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21. What factors contributed to the further evolution of nation-states?</w:t>
        <w:br/>
        <w:t>Factors include representative government, the industrial revolution, population growth, independence movements, economic growth, and international organizations.</w:t>
        <w:br/>
        <w:br/>
        <w:t>22. What is population explosion, and how does it affect nation-states?</w:t>
        <w:br/>
        <w:t>Population explosion is rapid population growth, which can strain resources and affect a nation’s social and political dynamics.</w:t>
        <w:br/>
        <w:br/>
        <w:t>23. What is sovereignty in the context of a nation-state?</w:t>
        <w:br/>
        <w:t>Sovereignty means a state’s supreme authority within its territory. It evolved from monarchial rule to people’s sovereignty.</w:t>
        <w:br/>
        <w:br/>
        <w:t>24. How does nationalism influence nation-states?</w:t>
        <w:br/>
        <w:t>Nationalism prioritizes national identity and can shape foreign policy, often promoted through media and education.</w:t>
        <w:br/>
        <w:br/>
        <w:t>(Important) 25. What factors contribute to national power?</w:t>
        <w:br/>
        <w:t>National power includes economic output, population, military strength (tangible) and leadership, ideology, diplomacy (intangible).</w:t>
        <w:br/>
        <w:br/>
        <w:t>26. What are the ingredients of national power?</w:t>
        <w:br/>
        <w:t>Ingredients include force (military/economic power), influence (persuasion), and authority (voluntary compliance).</w:t>
        <w:br/>
        <w:br/>
        <w:t>27. How can students deepen their understanding of nation-state dynamics?</w:t>
        <w:br/>
        <w:t>By reading relevant literature like Dr. Sultan Khan's "A Study of International Relations" and exploring online resources.</w:t>
        <w:br/>
        <w:br/>
        <w:t>28. What is the origin of the concept of national interest?</w:t>
        <w:br/>
        <w:t>National interest, first discussed in the 1930s, refers to a state's goals to protect its values in the global arena.</w:t>
        <w:br/>
        <w:br/>
        <w:t>(Important) 29. How is National Interest defined?</w:t>
        <w:br/>
        <w:t>National interest is what benefits a nation, like self-preservation, territorial integrity, political independence, self-sufficiency, prestige, and power.</w:t>
        <w:br/>
        <w:br/>
        <w:t>(Important) 30. What are the criteria for defining National Interest?</w:t>
        <w:br/>
        <w:t>Criteria include:</w:t>
        <w:br/>
        <w:t>- Ideological: Support for democratic governments</w:t>
        <w:br/>
        <w:t>- Moral/legal: Following international laws</w:t>
        <w:br/>
        <w:t>- Pragmatic: Based on real-world conditions</w:t>
        <w:br/>
        <w:t>- Bureaucratic: Agencies pushing their own interests</w:t>
        <w:br/>
        <w:t>- Partisan: Party interests linked to national success</w:t>
        <w:br/>
        <w:t>- Racial/class: Considerations of race and social status</w:t>
        <w:br/>
        <w:t>- Foreign dependency: Obligations to other countries</w:t>
        <w:br/>
        <w:br/>
        <w:t>31. What are some relevant terms related to National Interest?</w:t>
        <w:br/>
        <w:t>- Imperative: Very important</w:t>
        <w:br/>
        <w:t>- Synonymous: Same meaning</w:t>
        <w:br/>
        <w:t>- Notion: Idea</w:t>
        <w:br/>
        <w:t>- Self-sufficiency: Independence</w:t>
        <w:br/>
        <w:t>- Aggrandizement: Enhancement</w:t>
        <w:br/>
        <w:t>- Obligations: Duties</w:t>
        <w:br/>
        <w:t>- Dependency: Reliance</w:t>
        <w:br/>
        <w:t>- Ground realities: Actual circumstances</w:t>
        <w:br/>
        <w:br/>
        <w:t>(Important) 32. What are the different types of national interest?</w:t>
        <w:br/>
        <w:t>- Primary Interests: Preserving national identity</w:t>
        <w:br/>
        <w:t>- Secondary Interests: Protecting citizens abroad, diplomatic immunity</w:t>
        <w:br/>
        <w:t>- Permanent Interests: Long-term strategic, ideological, or economic interests</w:t>
        <w:br/>
        <w:t>- Variable Interests: Short-term interests based on current events</w:t>
        <w:br/>
        <w:t>- General Interests: Broad interests affecting multiple nations</w:t>
        <w:br/>
        <w:br/>
        <w:t>33. How do specific interests differ from general interests?</w:t>
        <w:br/>
        <w:t>- Specific Interests: Location or issue-specific, like trade terms</w:t>
        <w:br/>
        <w:t>- General Interests: Broader scope, affecting multiple nations</w:t>
        <w:br/>
        <w:br/>
        <w:t>34. Can you explain the concept of identical interests?</w:t>
        <w:br/>
        <w:t>- Identical Interests: Shared by different states, like climate protection</w:t>
        <w:br/>
        <w:br/>
        <w:t>35. How do conflicting interests impact international relations?</w:t>
        <w:br/>
        <w:t>- Conflicting Interests: Create tensions but can change over time</w:t>
        <w:br/>
        <w:br/>
        <w:t>36. What are some means to promote national interests?</w:t>
        <w:br/>
        <w:t>- Coercive Means: Embargos or military actions</w:t>
        <w:br/>
        <w:t>- Alliances: Based on shared interests</w:t>
        <w:br/>
        <w:t>- Diplomatic Negotiations: Resolving conflicts without force</w:t>
        <w:br/>
        <w:br/>
        <w:t>37. How do national and global interests intersect?</w:t>
        <w:br/>
        <w:t>- National interests often shape global issues, and global problems like inequality and environmental issues need broader consideration.</w:t>
        <w:br/>
        <w:br/>
        <w:t>38. What are some key terms to understand in the context of national interest?</w:t>
        <w:br/>
        <w:t>- Coercive elements: Can increase tensions</w:t>
        <w:br/>
        <w:t>- Scenario: Current situation</w:t>
        <w:br/>
        <w:t>- Partisan: Related to political parties</w:t>
        <w:br/>
        <w:t>- Ideological: Based on beliefs</w:t>
        <w:br/>
        <w:t>- Inequalities: Socio-economic gaps</w:t>
        <w:br/>
        <w:t>- Compel: To force or influence</w:t>
        <w:br/>
        <w:br/>
        <w:t>(Important) 39. What is the Balance of Power (BoP)?</w:t>
        <w:br/>
        <w:t>BoP is the distribution of power among nations to prevent any one from dominating others.</w:t>
        <w:br/>
        <w:br/>
        <w:t>40. What is the historical significance of BoP?</w:t>
        <w:br/>
        <w:t>BoP has been key since the Peace of Westphalia in 1648 and was prominent during the 18th and 19th centuries in Europe. It evolved post-WWII with superpowers like the US and USSR.</w:t>
        <w:br/>
        <w:br/>
        <w:t>41. How has BoP been maintained historically?</w:t>
        <w:br/>
        <w:t>Through alliances (NATO), armament (arms races), disarmament (Nuclear Non-Proliferation Treaty), and interventions.</w:t>
        <w:br/>
        <w:br/>
        <w:t>42. What are the different kinds of BoP?</w:t>
        <w:br/>
        <w:t>BoP can be simple or complex, general or particular, subjective or objective, and fortuitous or contrived, depending on factors like power balance, regional dominance, and policy decisions.</w:t>
        <w:br/>
        <w:br/>
        <w:t>43. What are some relevant terms associated with BoP?</w:t>
        <w:br/>
        <w:t>- Assessment: Analysis</w:t>
        <w:br/>
        <w:t>- Fortuitous: By chance</w:t>
        <w:br/>
        <w:t>- Capability: Capacity</w:t>
        <w:br/>
        <w:t>- Preponderance: Dominance</w:t>
        <w:br/>
        <w:t>- Fragile: Unstable</w:t>
        <w:br/>
        <w:t>- Intervention: Interference</w:t>
        <w:br/>
        <w:br/>
        <w:t>44. Where can I find more information on BoP?</w:t>
        <w:br/>
        <w:t>Check resources like Dr. Sultan Khan's "A Study of International Relations" (Chapter 5) and online sources on Balance of Power.</w:t>
        <w:br/>
        <w:br/>
        <w:t>45. How is power balanced?</w:t>
        <w:br/>
        <w:t>Through managing threats, considering geography, economic interdependence, and ideological alignment. Alliances like NATO and the Warsaw Pact are examples.</w:t>
        <w:br/>
        <w:br/>
        <w:t>46. What is polarization, and how does it affect balance of power?</w:t>
        <w:br/>
        <w:t>Polarization is when neutral parties take sides, leading to extreme positions and less trust, impacting alliances and conflicts.</w:t>
        <w:br/>
        <w:br/>
        <w:t>47. How does balance of power relate to war?</w:t>
        <w:br/>
        <w:t>A single dominant state can reduce conflicts, but shifts in power balance often lead to wars as rising powers challenge existing ones.</w:t>
        <w:br/>
        <w:br/>
        <w:t>48. What are the functions of balance of power?</w:t>
        <w:br/>
        <w:t>BoP prevents any one state from dominating and helps maintain stability and peace, especially for smaller states.</w:t>
        <w:br/>
        <w:br/>
        <w:t>49. How do secondary states balance power?</w:t>
        <w:br/>
        <w:t>Secondary states align with weaker sides to avoid domination, seeking safety and forming alliances.</w:t>
        <w:br/>
        <w:br/>
        <w:t>50. What are the criticisms of balance of power?</w:t>
        <w:br/>
        <w:t>Critics say BoP prioritizes power over peace, leading to wars and instability, and can undermine smaller states' sovereignty.</w:t>
        <w:br/>
      </w:r>
    </w:p>
    <w:p>
      <w:r>
        <w:br/>
        <w:t>51. What relevant vocabulary should I know when studying balance of power?</w:t>
        <w:br/>
        <w:t>- Mechanisms: Processes</w:t>
        <w:br/>
        <w:t>- Polarization: Extreme positions</w:t>
        <w:br/>
        <w:t>- Acquisition: Gaining</w:t>
        <w:br/>
        <w:t>- Partition: Division</w:t>
        <w:br/>
        <w:t>- Static: Unchanging</w:t>
        <w:br/>
        <w:br/>
        <w:t>(Important) 52. What is diplomacy?</w:t>
        <w:br/>
        <w:t>Diplomacy is managing international relations through negotiations to achieve national interests with minimal costs.</w:t>
        <w:br/>
        <w:br/>
        <w:t>53. What are the major forms of diplomacy?</w:t>
        <w:br/>
        <w:t>1. Bilateral diplomacy: Between two states, through embassies.</w:t>
        <w:br/>
        <w:t>2. Multilateral diplomacy: Between multiple states, often via international organizations like the UN.</w:t>
        <w:br/>
        <w:br/>
        <w:t>54. How does diplomacy function historically?</w:t>
        <w:br/>
        <w:t>Diplomacy has been practiced since ancient times, evolving from high-ranking negotiators to permanent missions and less aristocratic roles.</w:t>
        <w:br/>
        <w:br/>
        <w:t>(Important) 55. What is the role of diplomacy in international relations?</w:t>
        <w:br/>
        <w:t>Diplomacy works through foreign offices, embassies, and consulates, and has become more multilateral with the rise of international organizations.</w:t>
        <w:br/>
        <w:br/>
        <w:t>56. How does diplomacy differ from foreign policy?</w:t>
        <w:br/>
        <w:t>Diplomacy is the method of pursuing foreign policy, not a policy itself, and influences foreign policy options through negotiations.</w:t>
        <w:br/>
        <w:br/>
        <w:t>Here are the simplified versions of the questions and answers:</w:t>
        <w:br/>
        <w:br/>
        <w:t>57. What are the characteristics of traditional versus modern diplomacy?</w:t>
        <w:br/>
        <w:t>- Traditional: Secretive, involving limited diplomats</w:t>
        <w:br/>
        <w:t>- Modern: Open, democratic, emphasizes multilateralism</w:t>
        <w:br/>
        <w:br/>
        <w:t>58. What are some relevant terms in diplomacy?</w:t>
        <w:br/>
        <w:t>- Globe: The world</w:t>
        <w:br/>
        <w:t>- Cadre: Specific group</w:t>
        <w:br/>
        <w:t>- Outcome: Result</w:t>
        <w:br/>
        <w:t>- Reciprocity: Mutual arrangement</w:t>
        <w:br/>
        <w:t>- Summit: Meeting of leaders</w:t>
        <w:br/>
        <w:br/>
        <w:t>59. What are the key instruments of diplomacy?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