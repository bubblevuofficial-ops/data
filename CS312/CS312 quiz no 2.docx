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and Database MCQs</w:t>
      </w:r>
    </w:p>
    <w:p>
      <w:pPr>
        <w:pStyle w:val="ListNumber"/>
      </w:pPr>
      <w:r>
        <w:t>1. _____________ is used to ADD data in SQL tables.</w:t>
      </w:r>
    </w:p>
    <w:p>
      <w:pPr>
        <w:pStyle w:val="ListBullet"/>
      </w:pPr>
      <w:r>
        <w:t>A. Add</w:t>
      </w:r>
    </w:p>
    <w:p>
      <w:pPr>
        <w:pStyle w:val="ListBullet"/>
      </w:pPr>
      <w:r>
        <w:t>B. Create</w:t>
      </w:r>
    </w:p>
    <w:p>
      <w:pPr>
        <w:pStyle w:val="ListBullet"/>
      </w:pPr>
      <w:r>
        <w:t>C. Insert</w:t>
      </w:r>
    </w:p>
    <w:p>
      <w:pPr>
        <w:pStyle w:val="ListBullet"/>
      </w:pPr>
      <w:r>
        <w:t>D. Put</w:t>
      </w:r>
    </w:p>
    <w:p>
      <w:r>
        <w:t>**Correct Answer:** C. Insert</w:t>
        <w:br/>
      </w:r>
    </w:p>
    <w:p>
      <w:pPr>
        <w:pStyle w:val="ListNumber"/>
      </w:pPr>
      <w:r>
        <w:t>2. ________ is explained as the group of database objects like tables, indexes, triggers and constraints that are related to each other.</w:t>
      </w:r>
    </w:p>
    <w:p>
      <w:pPr>
        <w:pStyle w:val="ListBullet"/>
      </w:pPr>
      <w:r>
        <w:t>A. Database Connection</w:t>
      </w:r>
    </w:p>
    <w:p>
      <w:pPr>
        <w:pStyle w:val="ListBullet"/>
      </w:pPr>
      <w:r>
        <w:t>B. Database Schema</w:t>
      </w:r>
    </w:p>
    <w:p>
      <w:pPr>
        <w:pStyle w:val="ListBullet"/>
      </w:pPr>
      <w:r>
        <w:t>C. Database Association</w:t>
      </w:r>
    </w:p>
    <w:p>
      <w:pPr>
        <w:pStyle w:val="ListBullet"/>
      </w:pPr>
      <w:r>
        <w:t>D. Database Relation</w:t>
      </w:r>
    </w:p>
    <w:p>
      <w:r>
        <w:t>**Correct Answer:** B. Database Schema</w:t>
        <w:br/>
      </w:r>
    </w:p>
    <w:p>
      <w:pPr>
        <w:pStyle w:val="ListNumber"/>
      </w:pPr>
      <w:r>
        <w:t>3. A database must be ______of the application that uses it.</w:t>
      </w:r>
    </w:p>
    <w:p>
      <w:pPr>
        <w:pStyle w:val="ListBullet"/>
      </w:pPr>
      <w:r>
        <w:t>A. Independent</w:t>
      </w:r>
    </w:p>
    <w:p>
      <w:pPr>
        <w:pStyle w:val="ListBullet"/>
      </w:pPr>
      <w:r>
        <w:t>B. Dependent</w:t>
      </w:r>
    </w:p>
    <w:p>
      <w:pPr>
        <w:pStyle w:val="ListBullet"/>
      </w:pPr>
      <w:r>
        <w:t>C. Similar</w:t>
      </w:r>
    </w:p>
    <w:p>
      <w:pPr>
        <w:pStyle w:val="ListBullet"/>
      </w:pPr>
      <w:r>
        <w:t>D. Relative</w:t>
      </w:r>
    </w:p>
    <w:p>
      <w:r>
        <w:t>**Correct Answer:** A. Independent</w:t>
        <w:br/>
      </w:r>
    </w:p>
    <w:p>
      <w:pPr>
        <w:pStyle w:val="ListNumber"/>
      </w:pPr>
      <w:r>
        <w:t>4. SQL command “DELETE” belongs to ________.</w:t>
      </w:r>
    </w:p>
    <w:p>
      <w:pPr>
        <w:pStyle w:val="ListBullet"/>
      </w:pPr>
      <w:r>
        <w:t>A. Data Control Language (DCL)</w:t>
      </w:r>
    </w:p>
    <w:p>
      <w:pPr>
        <w:pStyle w:val="ListBullet"/>
      </w:pPr>
      <w:r>
        <w:t>B. Data Retrieval Language (DRL)</w:t>
      </w:r>
    </w:p>
    <w:p>
      <w:pPr>
        <w:pStyle w:val="ListBullet"/>
      </w:pPr>
      <w:r>
        <w:t>C. Data Manipulation Language (DML)</w:t>
      </w:r>
    </w:p>
    <w:p>
      <w:pPr>
        <w:pStyle w:val="ListBullet"/>
      </w:pPr>
      <w:r>
        <w:t>D. Data Definition Language (DDL)</w:t>
      </w:r>
    </w:p>
    <w:p>
      <w:r>
        <w:t>**Correct Answer:** C. Data Manipulation Language (DML)</w:t>
        <w:br/>
      </w:r>
    </w:p>
    <w:p>
      <w:pPr>
        <w:pStyle w:val="ListNumber"/>
      </w:pPr>
      <w:r>
        <w:t>5. Which of the following is related to Data Control Language (DCL)?</w:t>
      </w:r>
    </w:p>
    <w:p>
      <w:pPr>
        <w:pStyle w:val="ListBullet"/>
      </w:pPr>
      <w:r>
        <w:t>A. ALTER</w:t>
      </w:r>
    </w:p>
    <w:p>
      <w:pPr>
        <w:pStyle w:val="ListBullet"/>
      </w:pPr>
      <w:r>
        <w:t>B. DELETE</w:t>
      </w:r>
    </w:p>
    <w:p>
      <w:pPr>
        <w:pStyle w:val="ListBullet"/>
      </w:pPr>
      <w:r>
        <w:t>C. UPDATE</w:t>
      </w:r>
    </w:p>
    <w:p>
      <w:pPr>
        <w:pStyle w:val="ListBullet"/>
      </w:pPr>
      <w:r>
        <w:t>D. ROLLBACK</w:t>
      </w:r>
    </w:p>
    <w:p>
      <w:r>
        <w:t>**Correct Answer:** D. ROLLBACK</w:t>
        <w:br/>
      </w:r>
    </w:p>
    <w:p>
      <w:pPr>
        <w:pStyle w:val="ListNumber"/>
      </w:pPr>
      <w:r>
        <w:t>6. There are _____ main components of ERD.</w:t>
      </w:r>
    </w:p>
    <w:p>
      <w:pPr>
        <w:pStyle w:val="ListBullet"/>
      </w:pPr>
      <w:r>
        <w:t>A. 2</w:t>
      </w:r>
    </w:p>
    <w:p>
      <w:pPr>
        <w:pStyle w:val="ListBullet"/>
      </w:pPr>
      <w:r>
        <w:t>B. 3</w:t>
      </w:r>
    </w:p>
    <w:p>
      <w:pPr>
        <w:pStyle w:val="ListBullet"/>
      </w:pPr>
      <w:r>
        <w:t>C. 5</w:t>
      </w:r>
    </w:p>
    <w:p>
      <w:pPr>
        <w:pStyle w:val="ListBullet"/>
      </w:pPr>
      <w:r>
        <w:t>D. 4</w:t>
      </w:r>
    </w:p>
    <w:p>
      <w:r>
        <w:t>**Correct Answer:** B. 3</w:t>
        <w:br/>
      </w:r>
    </w:p>
    <w:p>
      <w:pPr>
        <w:pStyle w:val="ListNumber"/>
      </w:pPr>
      <w:r>
        <w:t>7. The SQL command "ALTER" comes under ______</w:t>
      </w:r>
    </w:p>
    <w:p>
      <w:pPr>
        <w:pStyle w:val="ListBullet"/>
      </w:pPr>
      <w:r>
        <w:t>A. DRL</w:t>
      </w:r>
    </w:p>
    <w:p>
      <w:pPr>
        <w:pStyle w:val="ListBullet"/>
      </w:pPr>
      <w:r>
        <w:t>B. DDL</w:t>
      </w:r>
    </w:p>
    <w:p>
      <w:pPr>
        <w:pStyle w:val="ListBullet"/>
      </w:pPr>
      <w:r>
        <w:t>C. DCL</w:t>
      </w:r>
    </w:p>
    <w:p>
      <w:pPr>
        <w:pStyle w:val="ListBullet"/>
      </w:pPr>
      <w:r>
        <w:t>D. DML</w:t>
      </w:r>
    </w:p>
    <w:p>
      <w:r>
        <w:t>**Correct Answer:** B. DDL</w:t>
        <w:br/>
      </w:r>
    </w:p>
    <w:p>
      <w:pPr>
        <w:pStyle w:val="ListNumber"/>
      </w:pPr>
      <w:r>
        <w:t>8. ____________________ are modeled into entities in the process of converting requirements into ER Model.</w:t>
      </w:r>
    </w:p>
    <w:p>
      <w:pPr>
        <w:pStyle w:val="ListBullet"/>
      </w:pPr>
      <w:r>
        <w:t>A. Noun</w:t>
      </w:r>
    </w:p>
    <w:p>
      <w:pPr>
        <w:pStyle w:val="ListBullet"/>
      </w:pPr>
      <w:r>
        <w:t>B. Adverbs</w:t>
      </w:r>
    </w:p>
    <w:p>
      <w:pPr>
        <w:pStyle w:val="ListBullet"/>
      </w:pPr>
      <w:r>
        <w:t>C. Verbs</w:t>
      </w:r>
    </w:p>
    <w:p>
      <w:pPr>
        <w:pStyle w:val="ListBullet"/>
      </w:pPr>
      <w:r>
        <w:t>D. Preposition</w:t>
      </w:r>
    </w:p>
    <w:p>
      <w:r>
        <w:t>**Correct Answer:** A. Noun</w:t>
        <w:br/>
      </w:r>
    </w:p>
    <w:p>
      <w:pPr>
        <w:pStyle w:val="ListNumber"/>
      </w:pPr>
      <w:r>
        <w:t>9. The command which is responsible for granting or revoking access to data in database, belongs to _______</w:t>
      </w:r>
    </w:p>
    <w:p>
      <w:pPr>
        <w:pStyle w:val="ListBullet"/>
      </w:pPr>
      <w:r>
        <w:t>A. DDL</w:t>
      </w:r>
    </w:p>
    <w:p>
      <w:pPr>
        <w:pStyle w:val="ListBullet"/>
      </w:pPr>
      <w:r>
        <w:t>B. DRL</w:t>
      </w:r>
    </w:p>
    <w:p>
      <w:pPr>
        <w:pStyle w:val="ListBullet"/>
      </w:pPr>
      <w:r>
        <w:t>C. DCL</w:t>
      </w:r>
    </w:p>
    <w:p>
      <w:pPr>
        <w:pStyle w:val="ListBullet"/>
      </w:pPr>
      <w:r>
        <w:t>D. DML</w:t>
      </w:r>
    </w:p>
    <w:p>
      <w:r>
        <w:t>**Correct Answer:** C. DCL</w:t>
        <w:br/>
      </w:r>
    </w:p>
    <w:p>
      <w:pPr>
        <w:pStyle w:val="ListNumber"/>
      </w:pPr>
      <w:r>
        <w:t>10. In SQL language, DDL stands for ______?</w:t>
      </w:r>
    </w:p>
    <w:p>
      <w:pPr>
        <w:pStyle w:val="ListBullet"/>
      </w:pPr>
      <w:r>
        <w:t>A. Data Document Language</w:t>
      </w:r>
    </w:p>
    <w:p>
      <w:pPr>
        <w:pStyle w:val="ListBullet"/>
      </w:pPr>
      <w:r>
        <w:t>B. Data Description Language</w:t>
      </w:r>
    </w:p>
    <w:p>
      <w:pPr>
        <w:pStyle w:val="ListBullet"/>
      </w:pPr>
      <w:r>
        <w:t>C. Data Definition Language</w:t>
      </w:r>
    </w:p>
    <w:p>
      <w:pPr>
        <w:pStyle w:val="ListBullet"/>
      </w:pPr>
      <w:r>
        <w:t>D. Data Design Language</w:t>
      </w:r>
    </w:p>
    <w:p>
      <w:r>
        <w:t>**Correct Answer:** C. Data Definition Language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